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hAnsi="Arial"/>
          <w:b/>
          <w:color w:val="1E3A5F"/>
          <w:sz w:val="56"/>
        </w:rPr>
        <w:t>ComfyUI 建筑立面工作流</w:t>
      </w:r>
    </w:p>
    <w:p>
      <w:pPr>
        <w:jc w:val="center"/>
      </w:pPr>
      <w:r>
        <w:rPr>
          <w:rFonts w:ascii="Arial" w:hAnsi="Arial"/>
          <w:b w:val="0"/>
          <w:color w:val="4A6FA5"/>
          <w:sz w:val="32"/>
        </w:rPr>
        <w:t>面试紧急补课 · 速通手册</w:t>
      </w:r>
    </w:p>
    <w:p>
      <w:pPr>
        <w:jc w:val="center"/>
      </w:pPr>
      <w:r>
        <w:rPr>
          <w:rFonts w:ascii="Arial" w:hAnsi="Arial"/>
          <w:b w:val="0"/>
          <w:color w:val="7A7A7A"/>
          <w:sz w:val="22"/>
        </w:rPr>
        <w:t>从零到能讲出一套完整建筑AI工作流</w:t>
      </w:r>
    </w:p>
    <w:p>
      <w:pPr>
        <w:spacing w:before="80" w:after="80"/>
        <w:pBdr w:val="single" w:sz="4" w:space="1" w:color="DDDEE0"/>
      </w:pPr>
    </w:p>
    <w:p>
      <w:pPr>
        <w:jc w:val="center"/>
      </w:pPr>
      <w:r>
        <w:rPr>
          <w:rFonts w:ascii="Arial" w:hAnsi="Arial"/>
          <w:b w:val="0"/>
          <w:color w:val="4A4A4A"/>
          <w:sz w:val="20"/>
        </w:rPr>
        <w:t>2026.06.24  |  目标：周五面试</w:t>
      </w:r>
    </w:p>
    <w:p>
      <w:pPr>
        <w:jc w:val="center"/>
      </w:pPr>
      <w:r>
        <w:rPr>
          <w:rFonts w:ascii="Arial" w:hAnsi="Arial"/>
          <w:b w:val="0"/>
          <w:color w:val="7A7A7A"/>
          <w:sz w:val="18"/>
        </w:rPr>
        <w:t>前置：已熟悉Rhino/Seedance/ChatGPT  |  补齐ComfyUI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一  ComfyUI到底是什么</w:t>
      </w:r>
      <w:r>
        <w:rPr>
          <w:rFonts w:ascii="Arial" w:hAnsi="Arial"/>
          <w:color w:val="7A7A7A"/>
          <w:sz w:val="19"/>
        </w:rPr>
        <w:t xml:space="preserve">    白盒vs黑盒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二  建筑立面生成完整工作流</w:t>
      </w:r>
      <w:r>
        <w:rPr>
          <w:rFonts w:ascii="Arial" w:hAnsi="Arial"/>
          <w:color w:val="7A7A7A"/>
          <w:sz w:val="19"/>
        </w:rPr>
        <w:t xml:space="preserve">    Step1-4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三  现有技能迁移</w:t>
      </w:r>
      <w:r>
        <w:rPr>
          <w:rFonts w:ascii="Arial" w:hAnsi="Arial"/>
          <w:color w:val="7A7A7A"/>
          <w:sz w:val="19"/>
        </w:rPr>
        <w:t xml:space="preserve">    Seedance/Banana对比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四  面试怎么回答</w:t>
      </w:r>
      <w:r>
        <w:rPr>
          <w:rFonts w:ascii="Arial" w:hAnsi="Arial"/>
          <w:color w:val="7A7A7A"/>
          <w:sz w:val="19"/>
        </w:rPr>
        <w:t xml:space="preserve">    三段式话术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五  紧急安装指南</w:t>
      </w:r>
      <w:r>
        <w:rPr>
          <w:rFonts w:ascii="Arial" w:hAnsi="Arial"/>
          <w:color w:val="7A7A7A"/>
          <w:sz w:val="19"/>
        </w:rPr>
        <w:t xml:space="preserve">    30分钟跑通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六  面试关键词</w:t>
      </w:r>
      <w:r>
        <w:rPr>
          <w:rFonts w:ascii="Arial" w:hAnsi="Arial"/>
          <w:color w:val="7A7A7A"/>
          <w:sz w:val="19"/>
        </w:rPr>
        <w:t xml:space="preserve">    6个词证明你懂</w:t>
      </w:r>
    </w:p>
    <w:p>
      <w:r>
        <w:br w:type="page"/>
      </w:r>
    </w:p>
    <w:p>
      <w:pPr>
        <w:pStyle w:val="Heading1"/>
      </w:pPr>
      <w:r>
        <w:t>ComfyUI 建筑立面工作流 · 速通手册</w:t>
      </w:r>
    </w:p>
    <w:p>
      <w:pPr>
        <w:spacing w:after="120"/>
      </w:pPr>
      <w:r>
        <w:t>面试前紧急补课专用。从零理解到能讲出一套完整工作流，约2-3小时。</w:t>
      </w:r>
    </w:p>
    <w:p>
      <w:pPr>
        <w:pStyle w:val="Heading2"/>
      </w:pPr>
      <w:r>
        <w:t>一、ComfyUI 到底是什么</w:t>
      </w:r>
    </w:p>
    <w:p>
      <w:pPr>
        <w:spacing w:after="120"/>
      </w:pPr>
      <w:r>
        <w:t>ComfyUI 是一个基于节点的 AI 图像生成引擎。它不是"一个软件"，而是一个"工作流编辑器"——你把不同的功能模块（节点）像搭积木一样连起来，构成一条从输入到输出的处理链。</w:t>
      </w:r>
    </w:p>
    <w:p>
      <w:pPr>
        <w:spacing w:after="120"/>
      </w:pPr>
      <w:r>
        <w:t>对比你用过的东西：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Midjourney：</w:t>
      </w:r>
      <w:r>
        <w:rPr>
          <w:rFonts w:ascii="Arial" w:hAnsi="Arial"/>
          <w:color w:val="1A1A1A"/>
          <w:sz w:val="22"/>
        </w:rPr>
        <w:t>黑盒。输入prompt→输出图片，中间过程不可控。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ComfyUI：</w:t>
      </w:r>
      <w:r>
        <w:rPr>
          <w:rFonts w:ascii="Arial" w:hAnsi="Arial"/>
          <w:color w:val="1A1A1A"/>
          <w:sz w:val="22"/>
        </w:rPr>
        <w:t>白盒。你看到的每一个节点都可以单独调整、替换、debug。你可以精确控制：用什么模型、怎么控制轮廓、降噪步数多少。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Seedance/Banana Pro：</w:t>
      </w:r>
      <w:r>
        <w:rPr>
          <w:rFonts w:ascii="Arial" w:hAnsi="Arial"/>
          <w:color w:val="1A1A1A"/>
          <w:sz w:val="22"/>
        </w:rPr>
        <w:t>本质也是节点编排，但专为视频/3D设计。ComfyUI在建筑设计场景更灵活。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面试金句："ComfyUI 跟 Midjourney 的本质区别是白盒 vs 黑盒。在建筑设计中，我需要精确控制生成的轮廓、比例和风格——不能只靠改prompt碰运气。"——这句话就证明你理解本质差距。</w:t>
      </w:r>
    </w:p>
    <w:p>
      <w:pPr>
        <w:pStyle w:val="Heading2"/>
      </w:pPr>
      <w:r>
        <w:t>二、建筑立面生成的完整工作流</w:t>
      </w:r>
    </w:p>
    <w:p>
      <w:pPr>
        <w:spacing w:after="120"/>
      </w:pPr>
      <w:r>
        <w:t>这是你面试时最需要讲清楚的东西。记住这个流程：</w:t>
      </w:r>
    </w:p>
    <w:p>
      <w:pPr>
        <w:spacing w:before="280" w:after="80"/>
      </w:pPr>
      <w:r>
        <w:rPr>
          <w:rFonts w:ascii="Arial" w:hAnsi="Arial"/>
          <w:b/>
          <w:color w:val="4A6FA5"/>
          <w:sz w:val="24"/>
        </w:rPr>
        <w:t>Step 1：准备输入</w:t>
      </w:r>
    </w:p>
    <w:p>
      <w:pPr>
        <w:spacing w:after="120"/>
      </w:pPr>
      <w:r>
        <w:t>从 Rhino 导出一张简单的体块线稿图（白底黑线，或灰度体块）。可以是任意角度——正面、透视都可以。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要求：</w:t>
      </w:r>
      <w:r>
        <w:rPr>
          <w:rFonts w:ascii="Arial" w:hAnsi="Arial"/>
          <w:color w:val="1A1A1A"/>
          <w:sz w:val="22"/>
        </w:rPr>
        <w:t>保证轮廓清晰、线条闭合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格式：</w:t>
      </w:r>
      <w:r>
        <w:rPr>
          <w:rFonts w:ascii="Arial" w:hAnsi="Arial"/>
          <w:color w:val="1A1A1A"/>
          <w:sz w:val="22"/>
        </w:rPr>
        <w:t>导出为 PNG 或 JPG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技巧：</w:t>
      </w:r>
      <w:r>
        <w:rPr>
          <w:rFonts w:ascii="Arial" w:hAnsi="Arial"/>
          <w:color w:val="1A1A1A"/>
          <w:sz w:val="22"/>
        </w:rPr>
        <w:t>这一步花5分钟，以后可以反复复用</w:t>
      </w:r>
    </w:p>
    <w:p>
      <w:pPr>
        <w:spacing w:before="280" w:after="80"/>
      </w:pPr>
      <w:r>
        <w:rPr>
          <w:rFonts w:ascii="Arial" w:hAnsi="Arial"/>
          <w:b/>
          <w:color w:val="4A6FA5"/>
          <w:sz w:val="24"/>
        </w:rPr>
        <w:t>Step 2：搭建 ComfyUI 工作流节点链</w:t>
      </w:r>
    </w:p>
    <w:p>
      <w:pPr>
        <w:spacing w:after="120"/>
      </w:pPr>
      <w:r>
        <w:t>这是核心。你需要串联以下节点：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① Load Checkpoint：</w:t>
      </w:r>
      <w:r>
        <w:rPr>
          <w:rFonts w:ascii="Arial" w:hAnsi="Arial"/>
          <w:color w:val="1A1A1A"/>
          <w:sz w:val="22"/>
        </w:rPr>
        <w:t>加载一个基座模型。推荐 Realistic Vision V6（写实效果）或 DreamShaper（概念感强）。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② CLIP Text Encode (Prompt)：</w:t>
      </w:r>
      <w:r>
        <w:rPr>
          <w:rFonts w:ascii="Arial" w:hAnsi="Arial"/>
          <w:color w:val="1A1A1A"/>
          <w:sz w:val="22"/>
        </w:rPr>
        <w:t>写正向prompt和负向prompt。正向如"modern hotel facade, clean lines, glass and stone, luxury"；负向如"low quality, blurry, bad proportions"。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③ Load Image（你的Rhino线稿）：</w:t>
      </w:r>
      <w:r>
        <w:rPr>
          <w:rFonts w:ascii="Arial" w:hAnsi="Arial"/>
          <w:color w:val="1A1A1A"/>
          <w:sz w:val="22"/>
        </w:rPr>
        <w:t>把 Rhino 线稿图加载进 ComfyUI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④ ControlNet：</w:t>
      </w:r>
      <w:r>
        <w:rPr>
          <w:rFonts w:ascii="Arial" w:hAnsi="Arial"/>
          <w:color w:val="1A1A1A"/>
          <w:sz w:val="22"/>
        </w:rPr>
        <w:t>这是核心中的核心。选择 Canny 模式——它会提取输入图片的轮廓线，让 AI 严格遵循这些轮廓生成立面。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⑤ ControlNet Preprocessor：</w:t>
      </w:r>
      <w:r>
        <w:rPr>
          <w:rFonts w:ascii="Arial" w:hAnsi="Arial"/>
          <w:color w:val="1A1A1A"/>
          <w:sz w:val="22"/>
        </w:rPr>
        <w:t>设置 Canny 的检测阈值（low/high threshold），控制轮廓敏感度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⑥ KSampler：</w:t>
      </w:r>
      <w:r>
        <w:rPr>
          <w:rFonts w:ascii="Arial" w:hAnsi="Arial"/>
          <w:color w:val="1A1A1A"/>
          <w:sz w:val="22"/>
        </w:rPr>
        <w:t>决定输出质量。推荐 20-30 步，CFG Scale 7-8，Sampler 选 DPM++ 2M Karras。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⑦ Empty Latent Image：</w:t>
      </w:r>
      <w:r>
        <w:rPr>
          <w:rFonts w:ascii="Arial" w:hAnsi="Arial"/>
          <w:color w:val="1A1A1A"/>
          <w:sz w:val="22"/>
        </w:rPr>
        <w:t>输出 1024x768 或根据体块比例调整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⑧ VAE Decode → Save Image：</w:t>
      </w:r>
      <w:r>
        <w:rPr>
          <w:rFonts w:ascii="Arial" w:hAnsi="Arial"/>
          <w:color w:val="1A1A1A"/>
          <w:sz w:val="22"/>
        </w:rPr>
        <w:t>把上面所有节点连起来，最后一站是 Save Image（保存图片）</w:t>
      </w:r>
    </w:p>
    <w:p>
      <w:pPr>
        <w:spacing w:before="280" w:after="80"/>
      </w:pPr>
      <w:r>
        <w:rPr>
          <w:rFonts w:ascii="Arial" w:hAnsi="Arial"/>
          <w:b/>
          <w:color w:val="4A6FA5"/>
          <w:sz w:val="24"/>
        </w:rPr>
        <w:t>Step 3：运行与迭代</w:t>
      </w:r>
    </w:p>
    <w:p>
      <w:pPr>
        <w:spacing w:after="120"/>
      </w:pPr>
      <w:r>
        <w:t>第一次运行后你会得到一批立面方向。关键不是一次出完美效果，而是：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筛选：10-20张里挑2-3个有潜力的方向</w:t>
      </w:r>
      <w:r>
        <w:rPr>
          <w:rFonts w:ascii="Arial" w:hAnsi="Arial"/>
          <w:color w:val="1A1A1A"/>
          <w:sz w:val="22"/>
        </w:rPr>
        <w:t>这不是你想要的方案，只是参考方向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调整Prompt</w:t>
      </w:r>
      <w:r>
        <w:rPr>
          <w:rFonts w:ascii="Arial" w:hAnsi="Arial"/>
          <w:color w:val="1A1A1A"/>
          <w:sz w:val="22"/>
        </w:rPr>
        <w:t>调整Prompt——比如把"glass"换成"stone cladding"，或加"curved"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换ControlNet模式</w:t>
      </w:r>
      <w:r>
        <w:rPr>
          <w:rFonts w:ascii="Arial" w:hAnsi="Arial"/>
          <w:color w:val="1A1A1A"/>
          <w:sz w:val="22"/>
        </w:rPr>
        <w:t>换ControlNet模式——Canny之外还有Depth（深度）、Lineart（线稿）、SoftEdge（软边缘），效果不同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调整ControlNet强度</w:t>
      </w:r>
      <w:r>
        <w:rPr>
          <w:rFonts w:ascii="Arial" w:hAnsi="Arial"/>
          <w:color w:val="1A1A1A"/>
          <w:sz w:val="22"/>
        </w:rPr>
        <w:t>把ControlNet的strength从1.0降到0.6-0.8，给AI更多发挥空间</w:t>
      </w:r>
    </w:p>
    <w:p>
      <w:pPr>
        <w:spacing w:before="280" w:after="80"/>
      </w:pPr>
      <w:r>
        <w:rPr>
          <w:rFonts w:ascii="Arial" w:hAnsi="Arial"/>
          <w:b/>
          <w:color w:val="4A6FA5"/>
          <w:sz w:val="24"/>
        </w:rPr>
        <w:t>Step 4：回到Rhino深化</w:t>
      </w:r>
    </w:p>
    <w:p>
      <w:pPr>
        <w:spacing w:after="120"/>
      </w:pPr>
      <w:r>
        <w:t>选定的方向不代表能用——你要回到Rhino把AI生成的概念翻译成真正的建筑立面：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验证结构合理性</w:t>
      </w:r>
      <w:r>
        <w:rPr>
          <w:rFonts w:ascii="Arial" w:hAnsi="Arial"/>
          <w:color w:val="1A1A1A"/>
          <w:sz w:val="22"/>
        </w:rPr>
        <w:t>AI生成的造型是否符合结构逻辑？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调整比例尺度</w:t>
      </w:r>
      <w:r>
        <w:rPr>
          <w:rFonts w:ascii="Arial" w:hAnsi="Arial"/>
          <w:color w:val="1A1A1A"/>
          <w:sz w:val="22"/>
        </w:rPr>
        <w:t>线脚、窗框、层高比例是否协调？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材质与渲染</w:t>
      </w:r>
      <w:r>
        <w:rPr>
          <w:rFonts w:ascii="Arial" w:hAnsi="Arial"/>
          <w:color w:val="1A1A1A"/>
          <w:sz w:val="22"/>
        </w:rPr>
        <w:t>用D5或Enscape做真实材质渲染，看效果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面试金句："ComfyUI + ControlNet 的价值不是生成一张好看的图，而是让我在概念阶段把方案发散速度提高5-10倍，然后把更多时间留给筛选和深化阶段的判断。"——这才是面试官想听的。</w:t>
      </w:r>
    </w:p>
    <w:p>
      <w:pPr>
        <w:pStyle w:val="Heading2"/>
      </w:pPr>
      <w:r>
        <w:t>三、你的现有技能怎么迁移到 ComfyUI</w:t>
      </w:r>
    </w:p>
    <w:p>
      <w:pPr>
        <w:spacing w:after="120"/>
      </w:pPr>
      <w:r>
        <w:t>你不必从零开始。你用过的东西在ComfyUI里都有对应：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Seedance → ComfyUI：</w:t>
      </w:r>
      <w:r>
        <w:rPr>
          <w:rFonts w:ascii="Arial" w:hAnsi="Arial"/>
          <w:color w:val="1A1A1A"/>
          <w:sz w:val="22"/>
        </w:rPr>
        <w:t>Seedance的分镜叙事能力 → ComfyUI里通过连多个KSampler实现批量风格探索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Banana Pro → ComfyUI：</w:t>
      </w:r>
      <w:r>
        <w:rPr>
          <w:rFonts w:ascii="Arial" w:hAnsi="Arial"/>
          <w:color w:val="1A1A1A"/>
          <w:sz w:val="22"/>
        </w:rPr>
        <w:t>Banana Pro的图片处理功能 → ComfyUI里通过Image节点和Mask节点实现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ChatGPT → ComfyUI：</w:t>
      </w:r>
      <w:r>
        <w:rPr>
          <w:rFonts w:ascii="Arial" w:hAnsi="Arial"/>
          <w:color w:val="1A1A1A"/>
          <w:sz w:val="22"/>
        </w:rPr>
        <w:t>ChatGPT的Prompt写作能力 → 可以直接用ChatGPT帮你写/优化ComfyUI的prompt（这是最直接的迁移）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Rhino线稿 → ControlNet输入：</w:t>
      </w:r>
      <w:r>
        <w:rPr>
          <w:rFonts w:ascii="Arial" w:hAnsi="Arial"/>
          <w:color w:val="1A1A1A"/>
          <w:sz w:val="22"/>
        </w:rPr>
        <w:t>你在SDA画过的Rhino线稿 → 直接作为ControlNet输入</w:t>
      </w:r>
    </w:p>
    <w:p>
      <w:pPr>
        <w:pStyle w:val="Heading2"/>
      </w:pPr>
      <w:r>
        <w:t>四、面试时被问到ComfyUI该怎么回答</w:t>
      </w:r>
    </w:p>
    <w:p>
      <w:pPr>
        <w:spacing w:after="120"/>
      </w:pPr>
      <w:r>
        <w:t>场景：面试官问"你用过ComfyUI吗？"</w:t>
      </w:r>
    </w:p>
    <w:p>
      <w:pPr>
        <w:spacing w:after="120"/>
      </w:pPr>
      <w:r>
        <w:t>❌ 不要这样说：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1A1A1A"/>
          <w:sz w:val="22"/>
        </w:rPr>
        <w:t>"我了解过一些，但还没实际用过。"——承认了差距但没有展示价值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1A1A1A"/>
          <w:sz w:val="22"/>
        </w:rPr>
        <w:t>"我看了教程，原理大概懂。"——太弱了，没深度</w:t>
      </w:r>
    </w:p>
    <w:p>
      <w:pPr>
        <w:spacing w:after="120"/>
      </w:pPr>
      <w:r>
        <w:t>✅ 应该这样回答（三段式）：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第一段：坦诚 + 对齐底层逻辑</w:t>
      </w:r>
      <w:r>
        <w:rPr>
          <w:rFonts w:ascii="Arial" w:hAnsi="Arial"/>
          <w:color w:val="1A1A1A"/>
          <w:sz w:val="22"/>
        </w:rPr>
        <w:t>"说实话，我之前的AI工作流用的主要是ChatGPT+Seedance+Banana Pro的搭配。但这些工具的底层逻辑都是AI辅助生成——ComfyUI的核心也是同样的逻辑，只是用节点编排的方式让控制更精细。"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第二段：展示你已经上手了</w:t>
      </w:r>
      <w:r>
        <w:rPr>
          <w:rFonts w:ascii="Arial" w:hAnsi="Arial"/>
          <w:color w:val="1A1A1A"/>
          <w:sz w:val="22"/>
        </w:rPr>
        <w:t>"最近我在搭建自己的ComfyUI工作流：以Rhino线稿作为ControlNet Canny输入，通过调整Checkpoint和Prompt来做建筑立面风格探索。我的目标是建立一条从Rhino到AI再到Rhino深化的闭环工作流。"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第三段：展示专业理解深度</w:t>
      </w:r>
      <w:r>
        <w:rPr>
          <w:rFonts w:ascii="Arial" w:hAnsi="Arial"/>
          <w:color w:val="1A1A1A"/>
          <w:sz w:val="22"/>
        </w:rPr>
        <w:t>"我觉得ComfyUI在建筑设计的最大优势是可控性——特别是ControlNet让AI严格遵循设计师的草图和体块轮廓，而不是天马行空地乱生成。"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终极加分："我在这个工作流里加了一个LoRA节点——以后可以训练H2自己的项目风格，让AI生成的结果更贴合事务所的设计语言。"——这句话会让面试官眼睛一亮，因为说明你想到他了前面。</w:t>
      </w:r>
    </w:p>
    <w:p>
      <w:r>
        <w:br w:type="page"/>
      </w:r>
    </w:p>
    <w:p>
      <w:pPr>
        <w:pStyle w:val="Heading1"/>
      </w:pPr>
      <w:r>
        <w:t>五、面试前紧急安装指南</w:t>
      </w:r>
    </w:p>
    <w:p>
      <w:pPr>
        <w:spacing w:after="120"/>
      </w:pPr>
      <w:r>
        <w:t>如果你现在就去装，面试时可以说"我前两天试了一下"——这是最强的credibility signal。</w:t>
      </w:r>
    </w:p>
    <w:p>
      <w:pPr>
        <w:pStyle w:val="Heading2"/>
      </w:pPr>
      <w:r>
        <w:t>安装步骤（约30分钟）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下载ComfyUI。直接到github.com/comfyanonymous/ComfyUI/releases，下载Windows portable版本。解压到任意文件夹。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下载一个Checkpoint模型。推荐Realistic Vision V6或DreamShaper——放到ComfyUI/models/checkpoints/下。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安装ComfyUI Manager。打开ComfyUI，在Custom Nodes菜单里找Manager，或者手动放到ComfyUI/custom_nodes/下。重启ComfyUI。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4. </w:t>
      </w:r>
      <w:r>
        <w:rPr>
          <w:rFonts w:ascii="Arial" w:hAnsi="Arial"/>
          <w:color w:val="1A1A1A"/>
          <w:sz w:val="22"/>
        </w:rPr>
        <w:t>通过Manager安装ControlNet节点。搜索"ControlNet"，安装。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5. </w:t>
      </w:r>
      <w:r>
        <w:rPr>
          <w:rFonts w:ascii="Arial" w:hAnsi="Arial"/>
          <w:color w:val="1A1A1A"/>
          <w:sz w:val="22"/>
        </w:rPr>
        <w:t>下载ControlNet Canny模型。放到ComfyUI/models/controlnet/下。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6. </w:t>
      </w:r>
      <w:r>
        <w:rPr>
          <w:rFonts w:ascii="Arial" w:hAnsi="Arial"/>
          <w:color w:val="1A1A1A"/>
          <w:sz w:val="22"/>
        </w:rPr>
        <w:t>打开ComfyUI浏览器界面（默认http://127.0.0.1:8188）。加载一个示例工作流（从GitHub或B站教程找一个建筑立面工作流图片，拖进界面就能加载）。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7. </w:t>
      </w:r>
      <w:r>
        <w:rPr>
          <w:rFonts w:ascii="Arial" w:hAnsi="Arial"/>
          <w:color w:val="1A1A1A"/>
          <w:sz w:val="22"/>
        </w:rPr>
        <w:t>上传你的Rhino线稿，调整Prompt，点Queue Prompt。跑通一次就成功了。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如果时间不够跑通全部：至少把ComfyUI装好、把模型下载好。面试时说"界面我已经搭起来了，正在调试ControlNet参数"——也比完全没碰过强很多。</w:t>
      </w:r>
    </w:p>
    <w:p>
      <w:r>
        <w:br w:type="page"/>
      </w:r>
    </w:p>
    <w:p>
      <w:pPr>
        <w:pStyle w:val="Heading1"/>
      </w:pPr>
      <w:r>
        <w:t>六、ComfyUI面试关键词速记</w:t>
      </w:r>
    </w:p>
    <w:p>
      <w:pPr>
        <w:spacing w:after="120"/>
      </w:pPr>
      <w:r>
        <w:t>这几个词在面试时说出来，面试官就知道你真的懂：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白盒工作流</w:t>
      </w:r>
      <w:r>
        <w:rPr>
          <w:rFonts w:ascii="Arial" w:hAnsi="Arial"/>
          <w:color w:val="1A1A1A"/>
          <w:sz w:val="22"/>
        </w:rPr>
        <w:t>“白盒 vs 黑盒”——说明你理解ComfyUI的本质区别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ControlNet锁形</w:t>
      </w:r>
      <w:r>
        <w:rPr>
          <w:rFonts w:ascii="Arial" w:hAnsi="Arial"/>
          <w:color w:val="1A1A1A"/>
          <w:sz w:val="22"/>
        </w:rPr>
        <w:t>“让AI严格遵循我的草图轮廓生成立面方向”——说明你知道实际用途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发散→收敛</w:t>
      </w:r>
      <w:r>
        <w:rPr>
          <w:rFonts w:ascii="Arial" w:hAnsi="Arial"/>
          <w:color w:val="1A1A1A"/>
          <w:sz w:val="22"/>
        </w:rPr>
        <w:t>“这是一条从发散到收敛的闭环”——说明你有工作流思维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LoRA微调</w:t>
      </w:r>
      <w:r>
        <w:rPr>
          <w:rFonts w:ascii="Arial" w:hAnsi="Arial"/>
          <w:color w:val="1A1A1A"/>
          <w:sz w:val="22"/>
        </w:rPr>
        <w:t>“可以训练H2风格的LoRA”——说明你想到落地和积累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Canny/Depth/Lineart</w:t>
      </w:r>
      <w:r>
        <w:rPr>
          <w:rFonts w:ascii="Arial" w:hAnsi="Arial"/>
          <w:color w:val="1A1A1A"/>
          <w:sz w:val="22"/>
        </w:rPr>
        <w:t>“Canny模式从体块提取轮廓，Depth模式控制空间层次”——说明你理解不同控制方式</w:t>
      </w:r>
    </w:p>
    <w:p>
      <w:pPr>
        <w:spacing w:before="40" w:after="40" w:line="300" w:lineRule="auto"/>
        <w:ind w:left="504" w:hanging="259"/>
      </w:pPr>
      <w:r>
        <w:t xml:space="preserve"> </w:t>
      </w:r>
      <w:r>
        <w:rPr>
          <w:rFonts w:ascii="Arial" w:hAnsi="Arial"/>
          <w:b/>
          <w:color w:val="1E3A5F"/>
          <w:sz w:val="22"/>
        </w:rPr>
        <w:t xml:space="preserve"> CFG Scale + Sampler</w:t>
      </w:r>
      <w:r>
        <w:rPr>
          <w:rFonts w:ascii="Arial" w:hAnsi="Arial"/>
          <w:color w:val="1A1A1A"/>
          <w:sz w:val="22"/>
        </w:rPr>
        <w:t>“KSampler的参数组合决定了风格探索的范围”——说明你理解出图逻辑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A6FA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